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</w:t>
      </w:r>
    </w:p>
    <w:p>
      <w:pPr>
        <w:pStyle w:val="Title"/>
      </w:pPr>
      <w:r>
        <w:t>Quarterly</w:t>
      </w:r>
    </w:p>
    <w:p>
      <w:r>
        <w:t xml:space="preserve">Total </w:t>
      </w:r>
      <w:r>
        <w:t>2024</w:t>
      </w:r>
      <w:r>
        <w:t xml:space="preserve"> units</w:t>
      </w:r>
    </w:p>
    <w:p>
      <w:r>
        <w:t xml:space="preserve">Hello </w:t>
      </w:r>
      <w:r>
        <w:t>world</w:t>
      </w:r>
    </w:p>
    <w:p>
      <w:r>
        <w:t>Fish &amp; chips &lt;b&gt;</w:t>
      </w:r>
    </w:p>
    <w:p>
      <w:r>
        <w:t>a</w:t>
        <w:tab/>
        <w:t>b</w:t>
      </w:r>
      <w:r>
        <w:br/>
      </w:r>
      <w:r>
        <w:t>c</w:t>
      </w:r>
      <w:r>
        <w:br w:type="page"/>
      </w:r>
      <w:r>
        <w:t>d</w:t>
      </w:r>
    </w:p>
    <w:p>
      <w:r>
        <w:t xml:space="preserve">See </w:t>
      </w:r>
      <w:hyperlink w:anchor="top">
        <w:r>
          <w:t>the link</w:t>
        </w:r>
      </w:hyperlink>
      <w:r>
        <w:t xml:space="preserve"> now</w:t>
      </w:r>
    </w:p>
    <w:p/>
    <w:p>
      <w:pPr>
        <w:pStyle w:val="HeadingLike"/>
      </w:pPr>
      <w:r>
        <w:t>heading-looking id, plain name</w:t>
      </w:r>
    </w:p>
    <w:p>
      <w:pPr>
        <w:pStyle w:val="Plain7"/>
      </w:pPr>
      <w:r>
        <w:t>plain-looking id, title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  <w:vMerge w:val="restart"/>
          </w:tcPr>
          <w:p>
            <w:r>
              <w:t>tall</w:t>
            </w:r>
          </w:p>
        </w:tc>
        <w:tc>
          <w:tcPr>
            <w:tcW w:type="dxa" w:w="2880"/>
          </w:tcPr>
          <w:p>
            <w:r>
              <w:t>a</w:t>
              <w:br/>
              <w:t>b</w:t>
            </w:r>
          </w:p>
        </w:tc>
        <w:tc>
          <w:tcPr>
            <w:tcW w:type="dxa" w:w="2880"/>
          </w:tcPr>
          <w:p>
            <w:r>
              <w:t xml:space="preserve">  x  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Like">
    <w:name w:val="Callout"/>
  </w:style>
  <w:style w:type="paragraph" w:customStyle="1" w:styleId="Plain7">
    <w:name w:val="Title Al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